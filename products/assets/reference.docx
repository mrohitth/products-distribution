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 First, For Once: The Single Parent's Survival Guide</w:t>
      </w:r>
    </w:p>
    <w:p>
      <w:pPr/>
    </w:p>
    <w:p>
      <w:pPr>
        <w:pStyle w:val="Heading3"/>
      </w:pPr>
      <w:r>
        <w:t>Introduction: You're Not Broken</w:t>
      </w:r>
    </w:p>
    <w:p>
      <w:pPr>
        <w:pStyle w:val="BodyText"/>
      </w:pPr>
      <w:r>
        <w:t>Body text here.</w:t>
      </w:r>
    </w:p>
    <w:p>
      <w:pPr>
        <w:pStyle w:val="Heading2"/>
      </w:pPr>
      <w:r>
        <w:t>Part 1: The Energy Audit</w:t>
      </w:r>
    </w:p>
    <w:p>
      <w:pPr>
        <w:pStyle w:val="Heading4"/>
      </w:pPr>
      <w:r>
        <w:t>A subsection.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jc w:val="center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Tahoma" w:hAnsi="Tahoma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360"/>
    </w:pPr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